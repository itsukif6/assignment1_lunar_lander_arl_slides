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36871" w14:textId="77777777" w:rsidR="001761C1" w:rsidRDefault="00000000">
      <w:pPr>
        <w:pStyle w:val="Heading1"/>
        <w:rPr>
          <w:rFonts w:eastAsia="PMingLiU"/>
          <w:lang w:eastAsia="zh-TW"/>
        </w:rPr>
      </w:pPr>
      <w:r>
        <w:t>How to Install Gymnasium on Windows, macOS, and Linux</w:t>
      </w:r>
    </w:p>
    <w:p w14:paraId="17C28C8D" w14:textId="77777777" w:rsidR="00E00859" w:rsidRDefault="00E00859" w:rsidP="00E00859">
      <w:pPr>
        <w:rPr>
          <w:rFonts w:eastAsia="PMingLiU"/>
          <w:lang w:eastAsia="zh-TW"/>
        </w:rPr>
      </w:pPr>
    </w:p>
    <w:p w14:paraId="707D39A9" w14:textId="77777777" w:rsidR="00E00859" w:rsidRDefault="00E00859" w:rsidP="00E00859">
      <w:pPr>
        <w:pStyle w:val="Heading2"/>
      </w:pPr>
      <w:r>
        <w:t>🐧 Linux</w:t>
      </w:r>
    </w:p>
    <w:p w14:paraId="7BBE0711" w14:textId="3A56CB84" w:rsidR="001761C1" w:rsidRDefault="00E00859">
      <w:r>
        <w:br/>
        <w:t>1. Install dependencies:</w:t>
      </w:r>
      <w:r>
        <w:br/>
        <w:t xml:space="preserve">   sudo apt update</w:t>
      </w:r>
      <w:r>
        <w:br/>
        <w:t xml:space="preserve">   sudo apt install python3 python3-pip -y</w:t>
      </w:r>
      <w:r>
        <w:br/>
        <w:t>2. Install Gymnasium:</w:t>
      </w:r>
      <w:r>
        <w:br/>
        <w:t xml:space="preserve">   pip3 install gymnasium</w:t>
      </w:r>
      <w:r>
        <w:br/>
        <w:t>3. Verify installation:</w:t>
      </w:r>
      <w:r>
        <w:br/>
        <w:t xml:space="preserve">   python3 -c "import gymnasium as gym; print(gym.__version__)"</w:t>
      </w:r>
      <w:r>
        <w:br/>
      </w:r>
    </w:p>
    <w:p w14:paraId="4422034C" w14:textId="77777777" w:rsidR="001761C1" w:rsidRDefault="00000000">
      <w:pPr>
        <w:pStyle w:val="Heading2"/>
      </w:pPr>
      <w:r>
        <w:t>🍎 macOS</w:t>
      </w:r>
    </w:p>
    <w:p w14:paraId="67E558A4" w14:textId="685E81A0" w:rsidR="001761C1" w:rsidRDefault="00000000">
      <w:pPr>
        <w:rPr>
          <w:rFonts w:eastAsia="PMingLiU"/>
          <w:lang w:eastAsia="zh-TW"/>
        </w:rPr>
      </w:pPr>
      <w:r>
        <w:br/>
        <w:t>1. Check Python installation:</w:t>
      </w:r>
      <w:r>
        <w:br/>
        <w:t xml:space="preserve">   python3 --version</w:t>
      </w:r>
      <w:r>
        <w:br/>
        <w:t xml:space="preserve">   If missing, install via Homebrew:</w:t>
      </w:r>
      <w:r>
        <w:br/>
        <w:t xml:space="preserve">   brew install python</w:t>
      </w:r>
      <w:r>
        <w:br/>
        <w:t>2. Install Gymnasium:</w:t>
      </w:r>
      <w:r>
        <w:br/>
        <w:t xml:space="preserve">   pip3 install gymnasium</w:t>
      </w:r>
      <w:r>
        <w:br/>
        <w:t>3. Test installation:</w:t>
      </w:r>
      <w:r>
        <w:br/>
        <w:t xml:space="preserve">   python3 -c "import gymnasium as gym; gym.make('CartPole-v1')"</w:t>
      </w:r>
      <w:r>
        <w:br/>
      </w:r>
    </w:p>
    <w:p w14:paraId="22979620" w14:textId="6F1A443F" w:rsidR="00E00859" w:rsidRDefault="00E00859" w:rsidP="00E00859">
      <w:pPr>
        <w:pStyle w:val="Heading2"/>
      </w:pPr>
      <w:r>
        <w:t>🪟 Windows</w:t>
      </w:r>
      <w:r w:rsidR="003202FE">
        <w:rPr>
          <w:rFonts w:ascii="PMingLiU" w:eastAsia="PMingLiU" w:hAnsi="PMingLiU" w:hint="eastAsia"/>
          <w:lang w:eastAsia="zh-TW"/>
        </w:rPr>
        <w:t xml:space="preserve"> </w:t>
      </w:r>
      <w:r w:rsidR="003202FE" w:rsidRPr="003202FE">
        <w:rPr>
          <w:rFonts w:hint="eastAsia"/>
        </w:rPr>
        <w:t>(</w:t>
      </w:r>
      <w:r w:rsidR="003202FE" w:rsidRPr="003202FE">
        <w:t>not official support, can try or use Linux Virtual Machine/WSL)</w:t>
      </w:r>
    </w:p>
    <w:p w14:paraId="4120CE4F" w14:textId="780BF5BC" w:rsidR="00E00859" w:rsidRPr="00E00859" w:rsidRDefault="00E00859" w:rsidP="00E00859">
      <w:pPr>
        <w:rPr>
          <w:rFonts w:eastAsia="PMingLiU"/>
          <w:lang w:eastAsia="zh-TW"/>
        </w:rPr>
      </w:pPr>
      <w:r>
        <w:br/>
        <w:t>1. Install Python 3.8 – 3.12 from https://www.python.org/downloads and make sure to check “Add Python to PATH.”</w:t>
      </w:r>
      <w:r>
        <w:br/>
        <w:t>2. Open Command Prompt and run:</w:t>
      </w:r>
      <w:r>
        <w:br/>
        <w:t xml:space="preserve">   pip install gymnasium</w:t>
      </w:r>
      <w:r>
        <w:br/>
        <w:t>3. Test installation:</w:t>
      </w:r>
      <w:r>
        <w:br/>
        <w:t xml:space="preserve">   python</w:t>
      </w:r>
      <w:r>
        <w:br/>
        <w:t xml:space="preserve">   &gt;&gt;&gt; import gymnasium as gym</w:t>
      </w:r>
      <w:r>
        <w:br/>
        <w:t xml:space="preserve">   &gt;&gt;&gt; env = gym.make("CartPole-v1")</w:t>
      </w:r>
      <w:r>
        <w:br/>
        <w:t xml:space="preserve">   &gt;&gt;&gt; env.reset()</w:t>
      </w:r>
      <w:r>
        <w:br/>
        <w:t>Note: Some optional environments like Atari or MuJoCo may require extra system libraries.</w:t>
      </w:r>
    </w:p>
    <w:sectPr w:rsidR="00E00859" w:rsidRPr="00E008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4090745">
    <w:abstractNumId w:val="8"/>
  </w:num>
  <w:num w:numId="2" w16cid:durableId="870604665">
    <w:abstractNumId w:val="6"/>
  </w:num>
  <w:num w:numId="3" w16cid:durableId="1925648489">
    <w:abstractNumId w:val="5"/>
  </w:num>
  <w:num w:numId="4" w16cid:durableId="1011252044">
    <w:abstractNumId w:val="4"/>
  </w:num>
  <w:num w:numId="5" w16cid:durableId="1413039978">
    <w:abstractNumId w:val="7"/>
  </w:num>
  <w:num w:numId="6" w16cid:durableId="141780899">
    <w:abstractNumId w:val="3"/>
  </w:num>
  <w:num w:numId="7" w16cid:durableId="522674893">
    <w:abstractNumId w:val="2"/>
  </w:num>
  <w:num w:numId="8" w16cid:durableId="1466045146">
    <w:abstractNumId w:val="1"/>
  </w:num>
  <w:num w:numId="9" w16cid:durableId="912930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211"/>
    <w:rsid w:val="0015074B"/>
    <w:rsid w:val="001761C1"/>
    <w:rsid w:val="0029639D"/>
    <w:rsid w:val="003202FE"/>
    <w:rsid w:val="00326F90"/>
    <w:rsid w:val="006D4AEA"/>
    <w:rsid w:val="00AA1D8D"/>
    <w:rsid w:val="00B47730"/>
    <w:rsid w:val="00CB0664"/>
    <w:rsid w:val="00E00859"/>
    <w:rsid w:val="00E3584F"/>
    <w:rsid w:val="00FC693F"/>
    <w:rsid w:val="00FD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829373"/>
  <w14:defaultImageDpi w14:val="300"/>
  <w15:docId w15:val="{0C7B4364-B683-4710-8976-302435E44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Stanley Wu</cp:lastModifiedBy>
  <cp:revision>4</cp:revision>
  <dcterms:created xsi:type="dcterms:W3CDTF">2013-12-23T23:15:00Z</dcterms:created>
  <dcterms:modified xsi:type="dcterms:W3CDTF">2025-11-18T05:34:00Z</dcterms:modified>
  <cp:category/>
</cp:coreProperties>
</file>